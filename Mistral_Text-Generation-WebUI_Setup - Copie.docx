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D6AC" w14:textId="77777777" w:rsidR="00957731" w:rsidRPr="00E309AC" w:rsidRDefault="00000000">
      <w:pPr>
        <w:pStyle w:val="Heading1"/>
        <w:rPr>
          <w:lang w:val="fr-FR"/>
        </w:rPr>
      </w:pPr>
      <w:r w:rsidRPr="00E309AC">
        <w:rPr>
          <w:lang w:val="fr-FR"/>
        </w:rPr>
        <w:t xml:space="preserve">Installation et Utilisation de Mistral avec </w:t>
      </w:r>
      <w:proofErr w:type="spellStart"/>
      <w:r w:rsidRPr="00E309AC">
        <w:rPr>
          <w:lang w:val="fr-FR"/>
        </w:rPr>
        <w:t>Text-Generation-WebUI</w:t>
      </w:r>
      <w:proofErr w:type="spellEnd"/>
    </w:p>
    <w:p w14:paraId="29A73603" w14:textId="77777777" w:rsidR="00957731" w:rsidRPr="00E309AC" w:rsidRDefault="00000000">
      <w:pPr>
        <w:pStyle w:val="Heading2"/>
        <w:rPr>
          <w:lang w:val="fr-FR"/>
        </w:rPr>
      </w:pPr>
      <w:r w:rsidRPr="00E309AC">
        <w:rPr>
          <w:lang w:val="fr-FR"/>
        </w:rPr>
        <w:t>1. Prérequis</w:t>
      </w:r>
    </w:p>
    <w:p w14:paraId="0ECFED68" w14:textId="77777777" w:rsidR="00957731" w:rsidRPr="00E309AC" w:rsidRDefault="00000000">
      <w:pPr>
        <w:rPr>
          <w:lang w:val="fr-FR"/>
        </w:rPr>
      </w:pPr>
      <w:r w:rsidRPr="00E309AC">
        <w:rPr>
          <w:lang w:val="fr-FR"/>
        </w:rPr>
        <w:t xml:space="preserve">Avant d'installer et d'utiliser Mistral avec </w:t>
      </w:r>
      <w:proofErr w:type="spellStart"/>
      <w:r w:rsidRPr="00E309AC">
        <w:rPr>
          <w:lang w:val="fr-FR"/>
        </w:rPr>
        <w:t>Text-Generation-WebUI</w:t>
      </w:r>
      <w:proofErr w:type="spellEnd"/>
      <w:r w:rsidRPr="00E309AC">
        <w:rPr>
          <w:lang w:val="fr-FR"/>
        </w:rPr>
        <w:t>, assurez-vous d'avoir :</w:t>
      </w:r>
    </w:p>
    <w:p w14:paraId="59D370DE" w14:textId="50FAA046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Un PC sous Linux ou Windows (Windows recommandé avec WSL2 si nécessaire).</w:t>
      </w:r>
    </w:p>
    <w:p w14:paraId="1F9DD66F" w14:textId="04A07726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Un GPU NVIDIA (RTX 3060 minimum recommandé) avec les drivers CUDA installés.</w:t>
      </w:r>
    </w:p>
    <w:p w14:paraId="05381561" w14:textId="264F6F01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Python 3.10+ (évitez Python 3.12 pour éviter les problèmes de compatibilité).</w:t>
      </w:r>
    </w:p>
    <w:p w14:paraId="5398CE6E" w14:textId="7D0DE0DB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 xml:space="preserve">Git </w:t>
      </w:r>
      <w:proofErr w:type="gramStart"/>
      <w:r w:rsidRPr="00E309AC">
        <w:rPr>
          <w:lang w:val="fr-FR"/>
        </w:rPr>
        <w:t>installé</w:t>
      </w:r>
      <w:proofErr w:type="gramEnd"/>
      <w:r w:rsidRPr="00E309AC">
        <w:rPr>
          <w:lang w:val="fr-FR"/>
        </w:rPr>
        <w:t xml:space="preserve"> pour la récupération des fichiers depuis les dépôts GitHub.</w:t>
      </w:r>
    </w:p>
    <w:p w14:paraId="28342189" w14:textId="77777777" w:rsidR="00957731" w:rsidRPr="00E309AC" w:rsidRDefault="00000000">
      <w:pPr>
        <w:pStyle w:val="Heading2"/>
        <w:rPr>
          <w:lang w:val="fr-FR"/>
        </w:rPr>
      </w:pPr>
      <w:r w:rsidRPr="00E309AC">
        <w:rPr>
          <w:lang w:val="fr-FR"/>
        </w:rPr>
        <w:t>2. Installation</w:t>
      </w:r>
    </w:p>
    <w:p w14:paraId="72F75ADC" w14:textId="0BF4D33D" w:rsidR="00957731" w:rsidRPr="00E309AC" w:rsidRDefault="00000000" w:rsidP="00E309AC">
      <w:pPr>
        <w:pStyle w:val="Heading3"/>
        <w:rPr>
          <w:lang w:val="fr-FR"/>
        </w:rPr>
      </w:pPr>
      <w:r w:rsidRPr="00E309AC">
        <w:rPr>
          <w:lang w:val="fr-FR"/>
        </w:rPr>
        <w:t>2.1 Installation des Dépendances</w:t>
      </w:r>
    </w:p>
    <w:p w14:paraId="4687F51A" w14:textId="77777777" w:rsidR="00E309AC" w:rsidRPr="00E309AC" w:rsidRDefault="00000000">
      <w:pPr>
        <w:rPr>
          <w:b/>
          <w:bCs/>
          <w:lang w:val="fr-FR"/>
        </w:rPr>
      </w:pPr>
      <w:r w:rsidRPr="00E309AC">
        <w:rPr>
          <w:b/>
          <w:bCs/>
          <w:lang w:val="fr-FR"/>
        </w:rPr>
        <w:t>Sur Linux/</w:t>
      </w:r>
      <w:proofErr w:type="spellStart"/>
      <w:r w:rsidRPr="00E309AC">
        <w:rPr>
          <w:b/>
          <w:bCs/>
          <w:lang w:val="fr-FR"/>
        </w:rPr>
        <w:t>macOS</w:t>
      </w:r>
      <w:proofErr w:type="spellEnd"/>
      <w:r w:rsidRPr="00E309AC">
        <w:rPr>
          <w:b/>
          <w:bCs/>
          <w:lang w:val="fr-FR"/>
        </w:rPr>
        <w:t>, exécutez :</w:t>
      </w:r>
    </w:p>
    <w:p w14:paraId="10FCF25E" w14:textId="77777777" w:rsidR="00E309AC" w:rsidRPr="00E309AC" w:rsidRDefault="00000000" w:rsidP="00E309AC">
      <w:pPr>
        <w:spacing w:after="0"/>
        <w:ind w:left="720"/>
        <w:rPr>
          <w:lang w:val="fr-FR"/>
        </w:rPr>
      </w:pPr>
      <w:proofErr w:type="spellStart"/>
      <w:proofErr w:type="gramStart"/>
      <w:r w:rsidRPr="00E309AC">
        <w:rPr>
          <w:lang w:val="fr-FR"/>
        </w:rPr>
        <w:t>sudo</w:t>
      </w:r>
      <w:proofErr w:type="spellEnd"/>
      <w:proofErr w:type="gramEnd"/>
      <w:r w:rsidRPr="00E309AC">
        <w:rPr>
          <w:lang w:val="fr-FR"/>
        </w:rPr>
        <w:t xml:space="preserve"> </w:t>
      </w:r>
      <w:proofErr w:type="spellStart"/>
      <w:r w:rsidRPr="00E309AC">
        <w:rPr>
          <w:lang w:val="fr-FR"/>
        </w:rPr>
        <w:t>apt</w:t>
      </w:r>
      <w:proofErr w:type="spellEnd"/>
      <w:r w:rsidRPr="00E309AC">
        <w:rPr>
          <w:lang w:val="fr-FR"/>
        </w:rPr>
        <w:t xml:space="preserve"> update &amp;&amp; </w:t>
      </w:r>
      <w:proofErr w:type="spellStart"/>
      <w:r w:rsidRPr="00E309AC">
        <w:rPr>
          <w:lang w:val="fr-FR"/>
        </w:rPr>
        <w:t>sudo</w:t>
      </w:r>
      <w:proofErr w:type="spellEnd"/>
      <w:r w:rsidRPr="00E309AC">
        <w:rPr>
          <w:lang w:val="fr-FR"/>
        </w:rPr>
        <w:t xml:space="preserve"> </w:t>
      </w:r>
      <w:proofErr w:type="spellStart"/>
      <w:r w:rsidRPr="00E309AC">
        <w:rPr>
          <w:lang w:val="fr-FR"/>
        </w:rPr>
        <w:t>apt</w:t>
      </w:r>
      <w:proofErr w:type="spellEnd"/>
      <w:r w:rsidRPr="00E309AC">
        <w:rPr>
          <w:lang w:val="fr-FR"/>
        </w:rPr>
        <w:t xml:space="preserve"> </w:t>
      </w:r>
      <w:proofErr w:type="spellStart"/>
      <w:r w:rsidRPr="00E309AC">
        <w:rPr>
          <w:lang w:val="fr-FR"/>
        </w:rPr>
        <w:t>install</w:t>
      </w:r>
      <w:proofErr w:type="spellEnd"/>
      <w:r w:rsidRPr="00E309AC">
        <w:rPr>
          <w:lang w:val="fr-FR"/>
        </w:rPr>
        <w:t xml:space="preserve"> -y git python3 python3-venv python3-pip</w:t>
      </w:r>
    </w:p>
    <w:p w14:paraId="538A52D3" w14:textId="27CA2512" w:rsidR="00957731" w:rsidRPr="00E309AC" w:rsidRDefault="00000000" w:rsidP="00E309AC">
      <w:pPr>
        <w:spacing w:after="0"/>
        <w:ind w:left="720"/>
      </w:pPr>
      <w:r w:rsidRPr="00E309AC">
        <w:t xml:space="preserve">pip install torch </w:t>
      </w:r>
      <w:proofErr w:type="spellStart"/>
      <w:r w:rsidRPr="00E309AC">
        <w:t>torchvision</w:t>
      </w:r>
      <w:proofErr w:type="spellEnd"/>
      <w:r w:rsidRPr="00E309AC">
        <w:t xml:space="preserve"> </w:t>
      </w:r>
      <w:proofErr w:type="spellStart"/>
      <w:r w:rsidRPr="00E309AC">
        <w:t>torchaudio</w:t>
      </w:r>
      <w:proofErr w:type="spellEnd"/>
      <w:r w:rsidRPr="00E309AC">
        <w:t xml:space="preserve"> --index-</w:t>
      </w:r>
      <w:proofErr w:type="spellStart"/>
      <w:r w:rsidRPr="00E309AC">
        <w:t>url</w:t>
      </w:r>
      <w:proofErr w:type="spellEnd"/>
      <w:r w:rsidRPr="00E309AC">
        <w:t xml:space="preserve"> </w:t>
      </w:r>
      <w:hyperlink r:id="rId6" w:history="1">
        <w:r w:rsidR="00E309AC" w:rsidRPr="00E309AC">
          <w:rPr>
            <w:rStyle w:val="Hyperlink"/>
          </w:rPr>
          <w:t>https://download.pytorch.org/whl/cu118</w:t>
        </w:r>
      </w:hyperlink>
    </w:p>
    <w:p w14:paraId="7C984A81" w14:textId="77777777" w:rsidR="00957731" w:rsidRPr="00E309AC" w:rsidRDefault="00000000">
      <w:pPr>
        <w:rPr>
          <w:b/>
          <w:bCs/>
          <w:lang w:val="fr-FR"/>
        </w:rPr>
      </w:pPr>
      <w:r w:rsidRPr="00E309AC">
        <w:rPr>
          <w:b/>
          <w:bCs/>
          <w:lang w:val="fr-FR"/>
        </w:rPr>
        <w:t>Sur Windows, installez :</w:t>
      </w:r>
    </w:p>
    <w:p w14:paraId="796F3F9B" w14:textId="48928161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CUDA 11.8 : depuis le site de NVIDIA.</w:t>
      </w:r>
    </w:p>
    <w:p w14:paraId="3BE80A2E" w14:textId="09043768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Python 3.10 : depuis le site officiel de Python.</w:t>
      </w:r>
    </w:p>
    <w:p w14:paraId="4FDB5DB4" w14:textId="4AA6B570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Git for Windows : depuis le site officiel de Git.</w:t>
      </w:r>
    </w:p>
    <w:p w14:paraId="2DA697CF" w14:textId="27FBC438" w:rsidR="00957731" w:rsidRPr="00E309AC" w:rsidRDefault="00000000" w:rsidP="00E309AC">
      <w:pPr>
        <w:pStyle w:val="Heading3"/>
        <w:rPr>
          <w:lang w:val="fr-FR"/>
        </w:rPr>
      </w:pPr>
      <w:r w:rsidRPr="00E309AC">
        <w:rPr>
          <w:lang w:val="fr-FR"/>
        </w:rPr>
        <w:t xml:space="preserve">2.2 Installation de </w:t>
      </w:r>
      <w:proofErr w:type="spellStart"/>
      <w:r w:rsidRPr="00E309AC">
        <w:rPr>
          <w:lang w:val="fr-FR"/>
        </w:rPr>
        <w:t>Text-Generation-WebUI</w:t>
      </w:r>
      <w:proofErr w:type="spellEnd"/>
    </w:p>
    <w:p w14:paraId="6B1ABCBC" w14:textId="77777777" w:rsidR="00957731" w:rsidRPr="00E309AC" w:rsidRDefault="00000000">
      <w:pPr>
        <w:rPr>
          <w:lang w:val="fr-FR"/>
        </w:rPr>
      </w:pPr>
      <w:r w:rsidRPr="00E309AC">
        <w:rPr>
          <w:lang w:val="fr-FR"/>
        </w:rPr>
        <w:t>Exécutez les commandes suivantes :</w:t>
      </w:r>
    </w:p>
    <w:p w14:paraId="5EBC3541" w14:textId="77777777" w:rsidR="00E309AC" w:rsidRPr="00E309AC" w:rsidRDefault="00000000" w:rsidP="00E309AC">
      <w:pPr>
        <w:spacing w:after="0"/>
        <w:ind w:left="720"/>
        <w:rPr>
          <w:lang w:val="fr-FR"/>
        </w:rPr>
      </w:pPr>
      <w:proofErr w:type="gramStart"/>
      <w:r w:rsidRPr="00E309AC">
        <w:rPr>
          <w:lang w:val="fr-FR"/>
        </w:rPr>
        <w:t>git</w:t>
      </w:r>
      <w:proofErr w:type="gramEnd"/>
      <w:r w:rsidRPr="00E309AC">
        <w:rPr>
          <w:lang w:val="fr-FR"/>
        </w:rPr>
        <w:t xml:space="preserve"> clone https://github.com/oobabooga/text-generation-webui.git</w:t>
      </w:r>
      <w:r w:rsidRPr="00E309AC">
        <w:rPr>
          <w:lang w:val="fr-FR"/>
        </w:rPr>
        <w:br/>
        <w:t xml:space="preserve">cd </w:t>
      </w:r>
      <w:proofErr w:type="spellStart"/>
      <w:r w:rsidRPr="00E309AC">
        <w:rPr>
          <w:lang w:val="fr-FR"/>
        </w:rPr>
        <w:t>text-generation-webui</w:t>
      </w:r>
      <w:proofErr w:type="spellEnd"/>
    </w:p>
    <w:p w14:paraId="58A65855" w14:textId="77777777" w:rsidR="00E309AC" w:rsidRPr="00E309AC" w:rsidRDefault="00000000" w:rsidP="00E309AC">
      <w:pPr>
        <w:spacing w:after="0"/>
        <w:ind w:left="720"/>
        <w:rPr>
          <w:lang w:val="fr-FR"/>
        </w:rPr>
      </w:pPr>
      <w:proofErr w:type="gramStart"/>
      <w:r w:rsidRPr="00E309AC">
        <w:rPr>
          <w:lang w:val="fr-FR"/>
        </w:rPr>
        <w:t>python</w:t>
      </w:r>
      <w:proofErr w:type="gramEnd"/>
      <w:r w:rsidRPr="00E309AC">
        <w:rPr>
          <w:lang w:val="fr-FR"/>
        </w:rPr>
        <w:t xml:space="preserve"> -m </w:t>
      </w:r>
      <w:proofErr w:type="spellStart"/>
      <w:r w:rsidRPr="00E309AC">
        <w:rPr>
          <w:lang w:val="fr-FR"/>
        </w:rPr>
        <w:t>venv</w:t>
      </w:r>
      <w:proofErr w:type="spellEnd"/>
      <w:r w:rsidRPr="00E309AC">
        <w:rPr>
          <w:lang w:val="fr-FR"/>
        </w:rPr>
        <w:t xml:space="preserve"> </w:t>
      </w:r>
      <w:proofErr w:type="spellStart"/>
      <w:r w:rsidRPr="00E309AC">
        <w:rPr>
          <w:lang w:val="fr-FR"/>
        </w:rPr>
        <w:t>venv</w:t>
      </w:r>
      <w:proofErr w:type="spellEnd"/>
    </w:p>
    <w:p w14:paraId="1AF4439E" w14:textId="77777777" w:rsidR="00E309AC" w:rsidRPr="00E309AC" w:rsidRDefault="00000000" w:rsidP="00E309AC">
      <w:pPr>
        <w:spacing w:after="0"/>
        <w:ind w:left="720"/>
        <w:rPr>
          <w:lang w:val="fr-FR"/>
        </w:rPr>
      </w:pPr>
      <w:proofErr w:type="gramStart"/>
      <w:r w:rsidRPr="00E309AC">
        <w:rPr>
          <w:lang w:val="fr-FR"/>
        </w:rPr>
        <w:t>source</w:t>
      </w:r>
      <w:proofErr w:type="gramEnd"/>
      <w:r w:rsidRPr="00E309AC">
        <w:rPr>
          <w:lang w:val="fr-FR"/>
        </w:rPr>
        <w:t xml:space="preserve"> </w:t>
      </w:r>
      <w:proofErr w:type="spellStart"/>
      <w:r w:rsidRPr="00E309AC">
        <w:rPr>
          <w:lang w:val="fr-FR"/>
        </w:rPr>
        <w:t>venv</w:t>
      </w:r>
      <w:proofErr w:type="spellEnd"/>
      <w:r w:rsidRPr="00E309AC">
        <w:rPr>
          <w:lang w:val="fr-FR"/>
        </w:rPr>
        <w:t>/bin/</w:t>
      </w:r>
      <w:proofErr w:type="spellStart"/>
      <w:r w:rsidRPr="00E309AC">
        <w:rPr>
          <w:lang w:val="fr-FR"/>
        </w:rPr>
        <w:t>activate</w:t>
      </w:r>
      <w:proofErr w:type="spellEnd"/>
      <w:r w:rsidRPr="00E309AC">
        <w:rPr>
          <w:lang w:val="fr-FR"/>
        </w:rPr>
        <w:t xml:space="preserve">  # (Sous Windows, utilisez "</w:t>
      </w:r>
      <w:proofErr w:type="spellStart"/>
      <w:r w:rsidRPr="00E309AC">
        <w:rPr>
          <w:lang w:val="fr-FR"/>
        </w:rPr>
        <w:t>venv</w:t>
      </w:r>
      <w:proofErr w:type="spellEnd"/>
      <w:r w:rsidRPr="00E309AC">
        <w:rPr>
          <w:lang w:val="fr-FR"/>
        </w:rPr>
        <w:t>\Scripts\</w:t>
      </w:r>
      <w:proofErr w:type="spellStart"/>
      <w:r w:rsidRPr="00E309AC">
        <w:rPr>
          <w:lang w:val="fr-FR"/>
        </w:rPr>
        <w:t>activate</w:t>
      </w:r>
      <w:proofErr w:type="spellEnd"/>
      <w:r w:rsidRPr="00E309AC">
        <w:rPr>
          <w:lang w:val="fr-FR"/>
        </w:rPr>
        <w:t>")</w:t>
      </w:r>
    </w:p>
    <w:p w14:paraId="7BC75EA5" w14:textId="524ACF01" w:rsidR="00957731" w:rsidRPr="00E309AC" w:rsidRDefault="00000000" w:rsidP="00E309AC">
      <w:pPr>
        <w:spacing w:after="0"/>
        <w:ind w:left="720"/>
      </w:pPr>
      <w:r w:rsidRPr="00E309AC">
        <w:t>pip install -r requirements.txt</w:t>
      </w:r>
      <w:r w:rsidRPr="00E309AC">
        <w:br/>
      </w:r>
    </w:p>
    <w:p w14:paraId="2A86E4F1" w14:textId="77777777" w:rsidR="00957731" w:rsidRPr="00E309AC" w:rsidRDefault="00000000">
      <w:pPr>
        <w:pStyle w:val="Heading2"/>
        <w:rPr>
          <w:lang w:val="fr-FR"/>
        </w:rPr>
      </w:pPr>
      <w:r w:rsidRPr="00E309AC">
        <w:rPr>
          <w:lang w:val="fr-FR"/>
        </w:rPr>
        <w:t>3. Mise en route</w:t>
      </w:r>
    </w:p>
    <w:p w14:paraId="1409B4EA" w14:textId="591E86F8" w:rsidR="00957731" w:rsidRPr="00E309AC" w:rsidRDefault="00E309AC" w:rsidP="00E309AC">
      <w:pPr>
        <w:pStyle w:val="Heading3"/>
        <w:rPr>
          <w:lang w:val="fr-FR"/>
        </w:rPr>
      </w:pPr>
      <w:r>
        <w:rPr>
          <w:lang w:val="fr-FR"/>
        </w:rPr>
        <w:t>3</w:t>
      </w:r>
      <w:r w:rsidR="00000000" w:rsidRPr="00E309AC">
        <w:rPr>
          <w:lang w:val="fr-FR"/>
        </w:rPr>
        <w:t>.1 Téléchargement du Modèle Mistral-7B</w:t>
      </w:r>
    </w:p>
    <w:p w14:paraId="536E33CC" w14:textId="77777777" w:rsidR="00957731" w:rsidRPr="00E309AC" w:rsidRDefault="00000000">
      <w:pPr>
        <w:rPr>
          <w:b/>
          <w:bCs/>
          <w:lang w:val="fr-FR"/>
        </w:rPr>
      </w:pPr>
      <w:r w:rsidRPr="00E309AC">
        <w:rPr>
          <w:b/>
          <w:bCs/>
          <w:lang w:val="fr-FR"/>
        </w:rPr>
        <w:t>Exécutez les commandes suivantes :</w:t>
      </w:r>
    </w:p>
    <w:p w14:paraId="65366BF9" w14:textId="77777777" w:rsidR="00E309AC" w:rsidRPr="00E309AC" w:rsidRDefault="00000000" w:rsidP="00E309AC">
      <w:pPr>
        <w:spacing w:after="0"/>
        <w:ind w:left="720"/>
      </w:pPr>
      <w:r w:rsidRPr="00E309AC">
        <w:t xml:space="preserve">pip install </w:t>
      </w:r>
      <w:proofErr w:type="spellStart"/>
      <w:r w:rsidRPr="00E309AC">
        <w:t>huggingface_hub</w:t>
      </w:r>
      <w:proofErr w:type="spellEnd"/>
    </w:p>
    <w:p w14:paraId="6CBBF21B" w14:textId="77777777" w:rsidR="00E309AC" w:rsidRDefault="00000000" w:rsidP="00E309AC">
      <w:pPr>
        <w:spacing w:after="0"/>
        <w:ind w:left="720"/>
      </w:pPr>
      <w:proofErr w:type="spellStart"/>
      <w:r w:rsidRPr="00E309AC">
        <w:t>mkdir</w:t>
      </w:r>
      <w:proofErr w:type="spellEnd"/>
      <w:r w:rsidRPr="00E309AC">
        <w:t xml:space="preserve"> models/mistral-7b</w:t>
      </w:r>
    </w:p>
    <w:p w14:paraId="3BD26D6E" w14:textId="77777777" w:rsidR="00E309AC" w:rsidRDefault="00000000" w:rsidP="00E309AC">
      <w:pPr>
        <w:spacing w:after="0"/>
        <w:ind w:left="720"/>
      </w:pPr>
      <w:r w:rsidRPr="00E309AC">
        <w:t>cd models/mistral-7b</w:t>
      </w:r>
    </w:p>
    <w:p w14:paraId="3AAE83F1" w14:textId="77777777" w:rsidR="00E309AC" w:rsidRDefault="00000000" w:rsidP="00E309AC">
      <w:pPr>
        <w:spacing w:after="0"/>
        <w:ind w:left="720"/>
      </w:pPr>
      <w:r w:rsidRPr="00E309AC">
        <w:t xml:space="preserve">git clone </w:t>
      </w:r>
      <w:proofErr w:type="gramStart"/>
      <w:r w:rsidRPr="00E309AC">
        <w:t>https://huggingface.co/mistralai/Mistral-7B-Instruct-v0.1 .</w:t>
      </w:r>
      <w:proofErr w:type="gramEnd"/>
    </w:p>
    <w:p w14:paraId="45C5FB31" w14:textId="54087537" w:rsidR="00957731" w:rsidRDefault="00000000" w:rsidP="00E309AC">
      <w:pPr>
        <w:spacing w:after="0"/>
        <w:ind w:left="720"/>
      </w:pPr>
      <w:r w:rsidRPr="00E309AC">
        <w:t>cd</w:t>
      </w:r>
      <w:proofErr w:type="gramStart"/>
      <w:r w:rsidRPr="00E309AC">
        <w:t xml:space="preserve"> ..</w:t>
      </w:r>
      <w:proofErr w:type="gramEnd"/>
      <w:r w:rsidRPr="00E309AC">
        <w:t>/../</w:t>
      </w:r>
    </w:p>
    <w:p w14:paraId="574257B9" w14:textId="265899DB" w:rsidR="00957731" w:rsidRPr="00E309AC" w:rsidRDefault="00000000" w:rsidP="00E309AC">
      <w:pPr>
        <w:pStyle w:val="Heading3"/>
        <w:rPr>
          <w:lang w:val="fr-FR"/>
        </w:rPr>
      </w:pPr>
      <w:r w:rsidRPr="00E309AC">
        <w:rPr>
          <w:lang w:val="fr-FR"/>
        </w:rPr>
        <w:lastRenderedPageBreak/>
        <w:t>3.2 Lancement du Serveur Web UI</w:t>
      </w:r>
    </w:p>
    <w:p w14:paraId="27B422B7" w14:textId="77777777" w:rsidR="00E309AC" w:rsidRDefault="00000000">
      <w:pPr>
        <w:rPr>
          <w:lang w:val="fr-FR"/>
        </w:rPr>
      </w:pPr>
      <w:r w:rsidRPr="00E309AC">
        <w:rPr>
          <w:lang w:val="fr-FR"/>
        </w:rPr>
        <w:t xml:space="preserve">Pour démarrer le serveur </w:t>
      </w:r>
      <w:proofErr w:type="spellStart"/>
      <w:r w:rsidRPr="00E309AC">
        <w:rPr>
          <w:lang w:val="fr-FR"/>
        </w:rPr>
        <w:t>WebUI</w:t>
      </w:r>
      <w:proofErr w:type="spellEnd"/>
      <w:r w:rsidRPr="00E309AC">
        <w:rPr>
          <w:lang w:val="fr-FR"/>
        </w:rPr>
        <w:t xml:space="preserve"> avec Mistral, exécutez :</w:t>
      </w:r>
    </w:p>
    <w:p w14:paraId="5B912387" w14:textId="6A0CE043" w:rsidR="00E309AC" w:rsidRPr="00E309AC" w:rsidRDefault="00000000" w:rsidP="00E309AC">
      <w:pPr>
        <w:ind w:firstLine="720"/>
        <w:rPr>
          <w:lang w:val="fr-FR"/>
        </w:rPr>
      </w:pPr>
      <w:proofErr w:type="gramStart"/>
      <w:r w:rsidRPr="00E309AC">
        <w:rPr>
          <w:lang w:val="fr-FR"/>
        </w:rPr>
        <w:t>python</w:t>
      </w:r>
      <w:proofErr w:type="gramEnd"/>
      <w:r w:rsidRPr="00E309AC">
        <w:rPr>
          <w:lang w:val="fr-FR"/>
        </w:rPr>
        <w:t xml:space="preserve"> server.py --model mistral-7b</w:t>
      </w:r>
    </w:p>
    <w:p w14:paraId="34ABF6AD" w14:textId="77777777" w:rsidR="00957731" w:rsidRPr="00E309AC" w:rsidRDefault="00000000">
      <w:pPr>
        <w:rPr>
          <w:lang w:val="fr-FR"/>
        </w:rPr>
      </w:pPr>
      <w:r w:rsidRPr="00E309AC">
        <w:rPr>
          <w:lang w:val="fr-FR"/>
        </w:rPr>
        <w:t>L’interface sera accessible à l'adresse : http://127.0.0.1:7860</w:t>
      </w:r>
    </w:p>
    <w:p w14:paraId="442313AE" w14:textId="77777777" w:rsidR="00957731" w:rsidRPr="00E309AC" w:rsidRDefault="00000000">
      <w:pPr>
        <w:pStyle w:val="Heading2"/>
        <w:rPr>
          <w:lang w:val="fr-FR"/>
        </w:rPr>
      </w:pPr>
      <w:r w:rsidRPr="00E309AC">
        <w:rPr>
          <w:lang w:val="fr-FR"/>
        </w:rPr>
        <w:t>4. Utilisation</w:t>
      </w:r>
    </w:p>
    <w:p w14:paraId="10B6C2F8" w14:textId="5A50843B" w:rsidR="00957731" w:rsidRPr="00E309AC" w:rsidRDefault="00000000" w:rsidP="00E309AC">
      <w:pPr>
        <w:pStyle w:val="Heading3"/>
        <w:rPr>
          <w:lang w:val="fr-FR"/>
        </w:rPr>
      </w:pPr>
      <w:r w:rsidRPr="00E309AC">
        <w:rPr>
          <w:lang w:val="fr-FR"/>
        </w:rPr>
        <w:t>4.1 Activation de l'Accélération GPU</w:t>
      </w:r>
    </w:p>
    <w:p w14:paraId="4E6265E1" w14:textId="77777777" w:rsidR="00957731" w:rsidRPr="00E309AC" w:rsidRDefault="00000000">
      <w:pPr>
        <w:rPr>
          <w:lang w:val="fr-FR"/>
        </w:rPr>
      </w:pPr>
      <w:r w:rsidRPr="00E309AC">
        <w:rPr>
          <w:lang w:val="fr-FR"/>
        </w:rPr>
        <w:t>Si vous utilisez un GPU NVIDIA, lancez avec :</w:t>
      </w:r>
    </w:p>
    <w:p w14:paraId="600573B3" w14:textId="77777777" w:rsidR="00E309AC" w:rsidRPr="00E309AC" w:rsidRDefault="00000000" w:rsidP="00E309AC">
      <w:pPr>
        <w:ind w:firstLine="720"/>
      </w:pPr>
      <w:r w:rsidRPr="00E309AC">
        <w:t>python server.py --model mistral-7b --</w:t>
      </w:r>
      <w:proofErr w:type="spellStart"/>
      <w:r w:rsidRPr="00E309AC">
        <w:t>wbits</w:t>
      </w:r>
      <w:proofErr w:type="spellEnd"/>
      <w:r w:rsidRPr="00E309AC">
        <w:t xml:space="preserve"> 4 --</w:t>
      </w:r>
      <w:proofErr w:type="spellStart"/>
      <w:r w:rsidRPr="00E309AC">
        <w:t>gpu</w:t>
      </w:r>
      <w:proofErr w:type="spellEnd"/>
      <w:r w:rsidRPr="00E309AC">
        <w:t>-memory 20</w:t>
      </w:r>
    </w:p>
    <w:p w14:paraId="7229199F" w14:textId="3AD6DDBD" w:rsidR="00957731" w:rsidRPr="00E309AC" w:rsidRDefault="00E309AC" w:rsidP="00E309AC">
      <w:pPr>
        <w:pStyle w:val="Heading3"/>
        <w:rPr>
          <w:lang w:val="fr-FR"/>
        </w:rPr>
      </w:pPr>
      <w:r>
        <w:rPr>
          <w:lang w:val="fr-FR"/>
        </w:rPr>
        <w:t>4</w:t>
      </w:r>
      <w:r w:rsidR="00000000" w:rsidRPr="00E309AC">
        <w:rPr>
          <w:lang w:val="fr-FR"/>
        </w:rPr>
        <w:t>.2 Tester avec l'API</w:t>
      </w:r>
    </w:p>
    <w:p w14:paraId="2DC8D82E" w14:textId="77777777" w:rsidR="00957731" w:rsidRPr="00E309AC" w:rsidRDefault="00000000">
      <w:pPr>
        <w:rPr>
          <w:lang w:val="fr-FR"/>
        </w:rPr>
      </w:pPr>
      <w:r w:rsidRPr="00E309AC">
        <w:rPr>
          <w:lang w:val="fr-FR"/>
        </w:rPr>
        <w:t>Pour interagir avec Mistral via une API :</w:t>
      </w:r>
    </w:p>
    <w:p w14:paraId="262280E6" w14:textId="77777777" w:rsidR="00E309AC" w:rsidRDefault="00000000" w:rsidP="00E309AC">
      <w:pPr>
        <w:spacing w:after="0"/>
        <w:ind w:left="720"/>
        <w:rPr>
          <w:lang w:val="fr-FR"/>
        </w:rPr>
      </w:pPr>
      <w:proofErr w:type="spellStart"/>
      <w:proofErr w:type="gramStart"/>
      <w:r w:rsidRPr="00E309AC">
        <w:rPr>
          <w:lang w:val="fr-FR"/>
        </w:rPr>
        <w:t>curl</w:t>
      </w:r>
      <w:proofErr w:type="spellEnd"/>
      <w:proofErr w:type="gramEnd"/>
      <w:r w:rsidRPr="00E309AC">
        <w:rPr>
          <w:lang w:val="fr-FR"/>
        </w:rPr>
        <w:t xml:space="preserve"> -X POST http://127.0.0.1:7860/api/v1/generate -H "Content-Type: application/</w:t>
      </w:r>
      <w:proofErr w:type="spellStart"/>
      <w:r w:rsidRPr="00E309AC">
        <w:rPr>
          <w:lang w:val="fr-FR"/>
        </w:rPr>
        <w:t>json</w:t>
      </w:r>
      <w:proofErr w:type="spellEnd"/>
      <w:r w:rsidRPr="00E309AC">
        <w:rPr>
          <w:lang w:val="fr-FR"/>
        </w:rPr>
        <w:t>" -d '{</w:t>
      </w:r>
    </w:p>
    <w:p w14:paraId="756CF267" w14:textId="77777777" w:rsidR="00E309AC" w:rsidRDefault="00000000" w:rsidP="00E309AC">
      <w:pPr>
        <w:spacing w:after="0"/>
        <w:ind w:left="1440"/>
        <w:rPr>
          <w:lang w:val="fr-FR"/>
        </w:rPr>
      </w:pPr>
      <w:r w:rsidRPr="00E309AC">
        <w:rPr>
          <w:lang w:val="fr-FR"/>
        </w:rPr>
        <w:t xml:space="preserve">  "model</w:t>
      </w:r>
      <w:proofErr w:type="gramStart"/>
      <w:r w:rsidRPr="00E309AC">
        <w:rPr>
          <w:lang w:val="fr-FR"/>
        </w:rPr>
        <w:t>":</w:t>
      </w:r>
      <w:proofErr w:type="gramEnd"/>
      <w:r w:rsidRPr="00E309AC">
        <w:rPr>
          <w:lang w:val="fr-FR"/>
        </w:rPr>
        <w:t xml:space="preserve"> "mistral-7b",</w:t>
      </w:r>
    </w:p>
    <w:p w14:paraId="6232F5C9" w14:textId="77777777" w:rsidR="00E309AC" w:rsidRDefault="00000000" w:rsidP="00E309AC">
      <w:pPr>
        <w:spacing w:after="0"/>
        <w:ind w:left="1440"/>
        <w:rPr>
          <w:lang w:val="fr-FR"/>
        </w:rPr>
      </w:pPr>
      <w:r w:rsidRPr="00E309AC">
        <w:rPr>
          <w:lang w:val="fr-FR"/>
        </w:rPr>
        <w:t xml:space="preserve">  "prompt</w:t>
      </w:r>
      <w:proofErr w:type="gramStart"/>
      <w:r w:rsidRPr="00E309AC">
        <w:rPr>
          <w:lang w:val="fr-FR"/>
        </w:rPr>
        <w:t>":</w:t>
      </w:r>
      <w:proofErr w:type="gramEnd"/>
      <w:r w:rsidRPr="00E309AC">
        <w:rPr>
          <w:lang w:val="fr-FR"/>
        </w:rPr>
        <w:t xml:space="preserve"> "Explique la théorie de la relativité",</w:t>
      </w:r>
    </w:p>
    <w:p w14:paraId="2EE7B4C5" w14:textId="77777777" w:rsidR="00E309AC" w:rsidRDefault="00000000" w:rsidP="00E309AC">
      <w:pPr>
        <w:spacing w:after="0"/>
        <w:ind w:left="1440"/>
        <w:rPr>
          <w:lang w:val="fr-FR"/>
        </w:rPr>
      </w:pPr>
      <w:r w:rsidRPr="00E309AC">
        <w:rPr>
          <w:lang w:val="fr-FR"/>
        </w:rPr>
        <w:t xml:space="preserve">  "</w:t>
      </w:r>
      <w:proofErr w:type="spellStart"/>
      <w:r w:rsidRPr="00E309AC">
        <w:rPr>
          <w:lang w:val="fr-FR"/>
        </w:rPr>
        <w:t>max_tokens</w:t>
      </w:r>
      <w:proofErr w:type="spellEnd"/>
      <w:proofErr w:type="gramStart"/>
      <w:r w:rsidRPr="00E309AC">
        <w:rPr>
          <w:lang w:val="fr-FR"/>
        </w:rPr>
        <w:t>":</w:t>
      </w:r>
      <w:proofErr w:type="gramEnd"/>
      <w:r w:rsidRPr="00E309AC">
        <w:rPr>
          <w:lang w:val="fr-FR"/>
        </w:rPr>
        <w:t xml:space="preserve"> 200</w:t>
      </w:r>
    </w:p>
    <w:p w14:paraId="0D1A3A73" w14:textId="0A0EA8BC" w:rsidR="00957731" w:rsidRPr="00E309AC" w:rsidRDefault="00000000" w:rsidP="00E309AC">
      <w:pPr>
        <w:spacing w:after="0"/>
        <w:ind w:left="720"/>
        <w:rPr>
          <w:lang w:val="fr-FR"/>
        </w:rPr>
      </w:pPr>
      <w:r w:rsidRPr="00E309AC">
        <w:rPr>
          <w:lang w:val="fr-FR"/>
        </w:rPr>
        <w:t>}'</w:t>
      </w:r>
    </w:p>
    <w:p w14:paraId="42410A2B" w14:textId="250C6D67" w:rsidR="00957731" w:rsidRPr="00E309AC" w:rsidRDefault="00000000" w:rsidP="00E309AC">
      <w:pPr>
        <w:pStyle w:val="Heading3"/>
        <w:rPr>
          <w:lang w:val="fr-FR"/>
        </w:rPr>
      </w:pPr>
      <w:r w:rsidRPr="00E309AC">
        <w:rPr>
          <w:lang w:val="fr-FR"/>
        </w:rPr>
        <w:t>4.3 Optimisations Possibles</w:t>
      </w:r>
    </w:p>
    <w:p w14:paraId="542FFCE5" w14:textId="544CCB07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`--auto-</w:t>
      </w:r>
      <w:proofErr w:type="spellStart"/>
      <w:r w:rsidRPr="00E309AC">
        <w:rPr>
          <w:lang w:val="fr-FR"/>
        </w:rPr>
        <w:t>devices</w:t>
      </w:r>
      <w:proofErr w:type="spellEnd"/>
      <w:r w:rsidRPr="00E309AC">
        <w:rPr>
          <w:lang w:val="fr-FR"/>
        </w:rPr>
        <w:t>` : Utilisation de plusieurs GPU.</w:t>
      </w:r>
    </w:p>
    <w:p w14:paraId="5005BEE6" w14:textId="5C4793D3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`--no-</w:t>
      </w:r>
      <w:proofErr w:type="spellStart"/>
      <w:r w:rsidRPr="00E309AC">
        <w:rPr>
          <w:lang w:val="fr-FR"/>
        </w:rPr>
        <w:t>stream</w:t>
      </w:r>
      <w:proofErr w:type="spellEnd"/>
      <w:r w:rsidRPr="00E309AC">
        <w:rPr>
          <w:lang w:val="fr-FR"/>
        </w:rPr>
        <w:t>` : Désactive le streaming pour améliorer la réactivité.</w:t>
      </w:r>
    </w:p>
    <w:p w14:paraId="07795201" w14:textId="6D58C60D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`--</w:t>
      </w:r>
      <w:proofErr w:type="spellStart"/>
      <w:r w:rsidRPr="00E309AC">
        <w:rPr>
          <w:lang w:val="fr-FR"/>
        </w:rPr>
        <w:t>quantize</w:t>
      </w:r>
      <w:proofErr w:type="spellEnd"/>
      <w:r w:rsidRPr="00E309AC">
        <w:rPr>
          <w:lang w:val="fr-FR"/>
        </w:rPr>
        <w:t xml:space="preserve"> 4bit` : Réduit la consommation mémoire.</w:t>
      </w:r>
    </w:p>
    <w:p w14:paraId="544B98AC" w14:textId="77777777" w:rsidR="00957731" w:rsidRPr="00E309AC" w:rsidRDefault="00000000">
      <w:pPr>
        <w:pStyle w:val="Heading2"/>
        <w:rPr>
          <w:lang w:val="fr-FR"/>
        </w:rPr>
      </w:pPr>
      <w:r w:rsidRPr="00E309AC">
        <w:rPr>
          <w:lang w:val="fr-FR"/>
        </w:rPr>
        <w:t>5. Liens Utilisés</w:t>
      </w:r>
    </w:p>
    <w:p w14:paraId="732CF40B" w14:textId="2C4F1A30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CUDA 11.8 (Installation des dépendances GPU) : https://developer.nvidia.com/cuda-11-8-0-download-archive</w:t>
      </w:r>
    </w:p>
    <w:p w14:paraId="1E9B49FA" w14:textId="39CE65F8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Python 3.10 (Installation de Python) : https://www.python.org/downloads/</w:t>
      </w:r>
    </w:p>
    <w:p w14:paraId="4671B896" w14:textId="38442D66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Git for Windows (Installation de Git) : https://git-scm.com/downloads</w:t>
      </w:r>
    </w:p>
    <w:p w14:paraId="13C3383F" w14:textId="3B051375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proofErr w:type="spellStart"/>
      <w:r w:rsidRPr="00E309AC">
        <w:rPr>
          <w:lang w:val="fr-FR"/>
        </w:rPr>
        <w:t>Text-Generation-WebUI</w:t>
      </w:r>
      <w:proofErr w:type="spellEnd"/>
      <w:r w:rsidRPr="00E309AC">
        <w:rPr>
          <w:lang w:val="fr-FR"/>
        </w:rPr>
        <w:t xml:space="preserve"> (Dépôt GitHub) : https://github.com/oobabooga/text-generation-webui</w:t>
      </w:r>
    </w:p>
    <w:p w14:paraId="435195FD" w14:textId="419D668D" w:rsidR="00957731" w:rsidRPr="00E309AC" w:rsidRDefault="00000000" w:rsidP="00E309AC">
      <w:pPr>
        <w:pStyle w:val="ListParagraph"/>
        <w:numPr>
          <w:ilvl w:val="0"/>
          <w:numId w:val="11"/>
        </w:numPr>
        <w:rPr>
          <w:lang w:val="fr-FR"/>
        </w:rPr>
      </w:pPr>
      <w:r w:rsidRPr="00E309AC">
        <w:rPr>
          <w:lang w:val="fr-FR"/>
        </w:rPr>
        <w:t>Modèle Mistral-7B (Téléchargement du modèle) : https://huggingface.co/mistralai/Mistral-7B-Instruct-v0.1</w:t>
      </w:r>
    </w:p>
    <w:sectPr w:rsidR="00957731" w:rsidRPr="00E309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6D65D3"/>
    <w:multiLevelType w:val="hybridMultilevel"/>
    <w:tmpl w:val="34122028"/>
    <w:lvl w:ilvl="0" w:tplc="841CC7D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724F6"/>
    <w:multiLevelType w:val="hybridMultilevel"/>
    <w:tmpl w:val="3CC0DE2E"/>
    <w:lvl w:ilvl="0" w:tplc="841CC7D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77EC3"/>
    <w:multiLevelType w:val="hybridMultilevel"/>
    <w:tmpl w:val="C2608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205CB"/>
    <w:multiLevelType w:val="hybridMultilevel"/>
    <w:tmpl w:val="F4CE4DD4"/>
    <w:lvl w:ilvl="0" w:tplc="841CC7D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9C76A8"/>
    <w:multiLevelType w:val="hybridMultilevel"/>
    <w:tmpl w:val="BB74E1A4"/>
    <w:lvl w:ilvl="0" w:tplc="841CC7D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7B5662"/>
    <w:multiLevelType w:val="hybridMultilevel"/>
    <w:tmpl w:val="793C6BFA"/>
    <w:lvl w:ilvl="0" w:tplc="841CC7D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841FE0"/>
    <w:multiLevelType w:val="hybridMultilevel"/>
    <w:tmpl w:val="0892478E"/>
    <w:lvl w:ilvl="0" w:tplc="841CC7D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F727D"/>
    <w:multiLevelType w:val="hybridMultilevel"/>
    <w:tmpl w:val="2E3038D8"/>
    <w:lvl w:ilvl="0" w:tplc="841CC7D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303820">
    <w:abstractNumId w:val="8"/>
  </w:num>
  <w:num w:numId="2" w16cid:durableId="1158618614">
    <w:abstractNumId w:val="6"/>
  </w:num>
  <w:num w:numId="3" w16cid:durableId="2078824626">
    <w:abstractNumId w:val="5"/>
  </w:num>
  <w:num w:numId="4" w16cid:durableId="2103184379">
    <w:abstractNumId w:val="4"/>
  </w:num>
  <w:num w:numId="5" w16cid:durableId="1507675734">
    <w:abstractNumId w:val="7"/>
  </w:num>
  <w:num w:numId="6" w16cid:durableId="1985967605">
    <w:abstractNumId w:val="3"/>
  </w:num>
  <w:num w:numId="7" w16cid:durableId="2104183893">
    <w:abstractNumId w:val="2"/>
  </w:num>
  <w:num w:numId="8" w16cid:durableId="1671250151">
    <w:abstractNumId w:val="1"/>
  </w:num>
  <w:num w:numId="9" w16cid:durableId="300816134">
    <w:abstractNumId w:val="0"/>
  </w:num>
  <w:num w:numId="10" w16cid:durableId="576400357">
    <w:abstractNumId w:val="11"/>
  </w:num>
  <w:num w:numId="11" w16cid:durableId="1068924317">
    <w:abstractNumId w:val="16"/>
  </w:num>
  <w:num w:numId="12" w16cid:durableId="1652058866">
    <w:abstractNumId w:val="9"/>
  </w:num>
  <w:num w:numId="13" w16cid:durableId="647979519">
    <w:abstractNumId w:val="12"/>
  </w:num>
  <w:num w:numId="14" w16cid:durableId="2058502542">
    <w:abstractNumId w:val="10"/>
  </w:num>
  <w:num w:numId="15" w16cid:durableId="2072002449">
    <w:abstractNumId w:val="15"/>
  </w:num>
  <w:num w:numId="16" w16cid:durableId="63260511">
    <w:abstractNumId w:val="13"/>
  </w:num>
  <w:num w:numId="17" w16cid:durableId="19144657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793C"/>
    <w:rsid w:val="007307F0"/>
    <w:rsid w:val="00957731"/>
    <w:rsid w:val="00AA1D8D"/>
    <w:rsid w:val="00B47730"/>
    <w:rsid w:val="00CB0664"/>
    <w:rsid w:val="00E309AC"/>
    <w:rsid w:val="00F647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3F9D2"/>
  <w14:defaultImageDpi w14:val="300"/>
  <w15:docId w15:val="{423DE5B5-2211-4318-AF5F-DEF55B73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309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wnload.pytorch.org/whl/cu11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Louis Simonnet</cp:lastModifiedBy>
  <cp:revision>4</cp:revision>
  <dcterms:created xsi:type="dcterms:W3CDTF">2025-02-11T22:39:00Z</dcterms:created>
  <dcterms:modified xsi:type="dcterms:W3CDTF">2025-02-11T22:54:00Z</dcterms:modified>
  <cp:category/>
</cp:coreProperties>
</file>