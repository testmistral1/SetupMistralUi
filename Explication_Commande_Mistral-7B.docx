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5AD6" w14:textId="77777777" w:rsidR="004A136B" w:rsidRPr="0017470A" w:rsidRDefault="00000000">
      <w:pPr>
        <w:pStyle w:val="Heading1"/>
        <w:rPr>
          <w:lang w:val="fr-FR"/>
        </w:rPr>
      </w:pPr>
      <w:r w:rsidRPr="0017470A">
        <w:rPr>
          <w:lang w:val="fr-FR"/>
        </w:rPr>
        <w:t>Explication des Options de Démarrage pour Mistral-7B</w:t>
      </w:r>
    </w:p>
    <w:p w14:paraId="34B9A3CD" w14:textId="77777777" w:rsidR="004A136B" w:rsidRPr="0017470A" w:rsidRDefault="00000000">
      <w:pPr>
        <w:pStyle w:val="Heading2"/>
        <w:rPr>
          <w:lang w:val="fr-FR"/>
        </w:rPr>
      </w:pPr>
      <w:r w:rsidRPr="0017470A">
        <w:rPr>
          <w:lang w:val="fr-FR"/>
        </w:rPr>
        <w:t>1. Décomposition de la commande</w:t>
      </w:r>
    </w:p>
    <w:p w14:paraId="50CDC411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La commande suivante permet de lancer le serveur Web UI avec le modèle Mistral-7B en optimisant les ressources utilisées par le GPU :</w:t>
      </w:r>
    </w:p>
    <w:p w14:paraId="00E79CCB" w14:textId="29D1554B" w:rsidR="004A136B" w:rsidRDefault="00000000" w:rsidP="0017470A">
      <w:pPr>
        <w:spacing w:after="0"/>
        <w:ind w:left="720"/>
      </w:pPr>
      <w:r>
        <w:t>```bash</w:t>
      </w:r>
      <w:r w:rsidR="0017470A">
        <w:br/>
      </w:r>
      <w:r>
        <w:t>python server.py --model mistral-7b --</w:t>
      </w:r>
      <w:proofErr w:type="spellStart"/>
      <w:r>
        <w:t>wbits</w:t>
      </w:r>
      <w:proofErr w:type="spellEnd"/>
      <w:r>
        <w:t xml:space="preserve"> 4 --</w:t>
      </w:r>
      <w:proofErr w:type="spellStart"/>
      <w:r>
        <w:t>gpu</w:t>
      </w:r>
      <w:proofErr w:type="spellEnd"/>
      <w:r>
        <w:t>-memory 20</w:t>
      </w:r>
      <w:r w:rsidR="0017470A">
        <w:br/>
      </w:r>
      <w:r>
        <w:t>```</w:t>
      </w:r>
    </w:p>
    <w:p w14:paraId="5076B857" w14:textId="77777777" w:rsidR="004A136B" w:rsidRPr="0017470A" w:rsidRDefault="00000000">
      <w:pPr>
        <w:pStyle w:val="Heading2"/>
        <w:rPr>
          <w:lang w:val="fr-FR"/>
        </w:rPr>
      </w:pPr>
      <w:r w:rsidRPr="0017470A">
        <w:rPr>
          <w:lang w:val="fr-FR"/>
        </w:rPr>
        <w:t>2. Explication des Options</w:t>
      </w:r>
    </w:p>
    <w:p w14:paraId="758ABBF8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2.1 `python server.py`</w:t>
      </w:r>
    </w:p>
    <w:p w14:paraId="665A00A5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 xml:space="preserve">Lance le serveur de </w:t>
      </w:r>
      <w:proofErr w:type="spellStart"/>
      <w:r w:rsidRPr="0017470A">
        <w:rPr>
          <w:lang w:val="fr-FR"/>
        </w:rPr>
        <w:t>Text-Generation-WebUI</w:t>
      </w:r>
      <w:proofErr w:type="spellEnd"/>
      <w:r w:rsidRPr="0017470A">
        <w:rPr>
          <w:lang w:val="fr-FR"/>
        </w:rPr>
        <w:t>, qui sera accessible via un navigateur à l'adresse `http://127.0.0.1:7860`.</w:t>
      </w:r>
    </w:p>
    <w:p w14:paraId="25D794FB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2.2 `--model mistral-7b`</w:t>
      </w:r>
    </w:p>
    <w:p w14:paraId="5A7B2F42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Spécifie le modèle à charger. Dans ce cas, Mistral-7B.</w:t>
      </w:r>
    </w:p>
    <w:p w14:paraId="42D0DB28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Variantes possibles :</w:t>
      </w:r>
    </w:p>
    <w:p w14:paraId="617461C0" w14:textId="7A3D1E9D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`--model mistral-7b-instruct` : Version optimisée pour le dialogue.</w:t>
      </w:r>
    </w:p>
    <w:p w14:paraId="48D6E2E2" w14:textId="582217E2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`--model mistral-7b-q4` : Version quantifiée en 4 bits pour économiser de la mémoire.</w:t>
      </w:r>
    </w:p>
    <w:p w14:paraId="76CAD3A9" w14:textId="3A573361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`--model llama-2-7b` : Pour charger un modèle différent (</w:t>
      </w:r>
      <w:proofErr w:type="gramStart"/>
      <w:r w:rsidRPr="0017470A">
        <w:rPr>
          <w:lang w:val="fr-FR"/>
        </w:rPr>
        <w:t>ex:</w:t>
      </w:r>
      <w:proofErr w:type="gramEnd"/>
      <w:r w:rsidRPr="0017470A">
        <w:rPr>
          <w:lang w:val="fr-FR"/>
        </w:rPr>
        <w:t xml:space="preserve"> LLaMA-2).</w:t>
      </w:r>
    </w:p>
    <w:p w14:paraId="5E26F93F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2.3 `--</w:t>
      </w:r>
      <w:proofErr w:type="spellStart"/>
      <w:r w:rsidRPr="0017470A">
        <w:rPr>
          <w:lang w:val="fr-FR"/>
        </w:rPr>
        <w:t>wbits</w:t>
      </w:r>
      <w:proofErr w:type="spellEnd"/>
      <w:r w:rsidRPr="0017470A">
        <w:rPr>
          <w:lang w:val="fr-FR"/>
        </w:rPr>
        <w:t xml:space="preserve"> 4`</w:t>
      </w:r>
    </w:p>
    <w:p w14:paraId="1834D3A9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 xml:space="preserve">Définit la quantification du modèle en 4 bits pour réduire la consommation mémoire et </w:t>
      </w:r>
      <w:proofErr w:type="gramStart"/>
      <w:r w:rsidRPr="0017470A">
        <w:rPr>
          <w:lang w:val="fr-FR"/>
        </w:rPr>
        <w:t>améliorer</w:t>
      </w:r>
      <w:proofErr w:type="gramEnd"/>
      <w:r w:rsidRPr="0017470A">
        <w:rPr>
          <w:lang w:val="fr-FR"/>
        </w:rPr>
        <w:t xml:space="preserve"> la vitesse.</w:t>
      </w:r>
    </w:p>
    <w:p w14:paraId="3DA8B1D8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Autres valeurs possibles :</w:t>
      </w:r>
    </w:p>
    <w:p w14:paraId="0BBB6ED5" w14:textId="1355A219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</w:t>
      </w:r>
      <w:proofErr w:type="spellStart"/>
      <w:r w:rsidRPr="0017470A">
        <w:rPr>
          <w:lang w:val="fr-FR"/>
        </w:rPr>
        <w:t>wbits</w:t>
      </w:r>
      <w:proofErr w:type="spellEnd"/>
      <w:r w:rsidRPr="0017470A">
        <w:rPr>
          <w:lang w:val="fr-FR"/>
        </w:rPr>
        <w:t xml:space="preserve"> 16` : Mode 16 bits (FP16), plus précis mais gourmand en VRAM.</w:t>
      </w:r>
    </w:p>
    <w:p w14:paraId="3097A02C" w14:textId="1C907F29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</w:t>
      </w:r>
      <w:proofErr w:type="spellStart"/>
      <w:r w:rsidRPr="0017470A">
        <w:rPr>
          <w:lang w:val="fr-FR"/>
        </w:rPr>
        <w:t>wbits</w:t>
      </w:r>
      <w:proofErr w:type="spellEnd"/>
      <w:r w:rsidRPr="0017470A">
        <w:rPr>
          <w:lang w:val="fr-FR"/>
        </w:rPr>
        <w:t xml:space="preserve"> 8` : Mode intermédiaire entre 4 et 16 bits.</w:t>
      </w:r>
    </w:p>
    <w:p w14:paraId="43E873B4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2.4 `--</w:t>
      </w:r>
      <w:proofErr w:type="spellStart"/>
      <w:r w:rsidRPr="0017470A">
        <w:rPr>
          <w:lang w:val="fr-FR"/>
        </w:rPr>
        <w:t>gpu</w:t>
      </w:r>
      <w:proofErr w:type="spellEnd"/>
      <w:r w:rsidRPr="0017470A">
        <w:rPr>
          <w:lang w:val="fr-FR"/>
        </w:rPr>
        <w:t>-memory 20`</w:t>
      </w:r>
    </w:p>
    <w:p w14:paraId="47AB9150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Définit la quantité de mémoire GPU (VRAM) allouée en Go.</w:t>
      </w:r>
    </w:p>
    <w:p w14:paraId="1BF28A7F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Autres valeurs possibles :</w:t>
      </w:r>
    </w:p>
    <w:p w14:paraId="42B7FB36" w14:textId="6FDAC887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</w:t>
      </w:r>
      <w:proofErr w:type="spellStart"/>
      <w:r w:rsidRPr="0017470A">
        <w:rPr>
          <w:lang w:val="fr-FR"/>
        </w:rPr>
        <w:t>gpu</w:t>
      </w:r>
      <w:proofErr w:type="spellEnd"/>
      <w:r w:rsidRPr="0017470A">
        <w:rPr>
          <w:lang w:val="fr-FR"/>
        </w:rPr>
        <w:t>-memory 10` : Pour un GPU de 12 Go de VRAM.</w:t>
      </w:r>
    </w:p>
    <w:p w14:paraId="272D0EA0" w14:textId="324C6F93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</w:t>
      </w:r>
      <w:proofErr w:type="spellStart"/>
      <w:r w:rsidRPr="0017470A">
        <w:rPr>
          <w:lang w:val="fr-FR"/>
        </w:rPr>
        <w:t>gpu</w:t>
      </w:r>
      <w:proofErr w:type="spellEnd"/>
      <w:r w:rsidRPr="0017470A">
        <w:rPr>
          <w:lang w:val="fr-FR"/>
        </w:rPr>
        <w:t>-memory 24` : Pour une carte haut de gamme avec 24 Go de VRAM.</w:t>
      </w:r>
    </w:p>
    <w:p w14:paraId="0696D8F6" w14:textId="2C6BD743" w:rsidR="004A136B" w:rsidRPr="0017470A" w:rsidRDefault="00000000" w:rsidP="0017470A">
      <w:pPr>
        <w:pStyle w:val="ListParagraph"/>
        <w:numPr>
          <w:ilvl w:val="0"/>
          <w:numId w:val="11"/>
        </w:numPr>
        <w:rPr>
          <w:lang w:val="fr-FR"/>
        </w:rPr>
      </w:pPr>
      <w:r w:rsidRPr="0017470A">
        <w:rPr>
          <w:lang w:val="fr-FR"/>
        </w:rPr>
        <w:t>`--</w:t>
      </w:r>
      <w:proofErr w:type="spellStart"/>
      <w:r w:rsidRPr="0017470A">
        <w:rPr>
          <w:lang w:val="fr-FR"/>
        </w:rPr>
        <w:t>gpu</w:t>
      </w:r>
      <w:proofErr w:type="spellEnd"/>
      <w:r w:rsidRPr="0017470A">
        <w:rPr>
          <w:lang w:val="fr-FR"/>
        </w:rPr>
        <w:t>-memory 8` : Pour des cartes avec 8 Go de VRAM (</w:t>
      </w:r>
      <w:proofErr w:type="gramStart"/>
      <w:r w:rsidRPr="0017470A">
        <w:rPr>
          <w:lang w:val="fr-FR"/>
        </w:rPr>
        <w:t>ex:</w:t>
      </w:r>
      <w:proofErr w:type="gramEnd"/>
      <w:r w:rsidRPr="0017470A">
        <w:rPr>
          <w:lang w:val="fr-FR"/>
        </w:rPr>
        <w:t xml:space="preserve"> RTX 3060 mobile).</w:t>
      </w:r>
    </w:p>
    <w:p w14:paraId="640DF7C2" w14:textId="77777777" w:rsidR="004A136B" w:rsidRPr="0017470A" w:rsidRDefault="00000000">
      <w:pPr>
        <w:pStyle w:val="Heading2"/>
        <w:rPr>
          <w:lang w:val="fr-FR"/>
        </w:rPr>
      </w:pPr>
      <w:r w:rsidRPr="0017470A">
        <w:rPr>
          <w:lang w:val="fr-FR"/>
        </w:rPr>
        <w:lastRenderedPageBreak/>
        <w:t>3. Variantes et Options Supplémentaires</w:t>
      </w:r>
    </w:p>
    <w:p w14:paraId="06E6B5A1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3.1 Utilisation Multi-GPU</w:t>
      </w:r>
    </w:p>
    <w:p w14:paraId="5BD2A765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Si vous avez plusieurs GPU, utilisez :</w:t>
      </w:r>
    </w:p>
    <w:p w14:paraId="3B6CB997" w14:textId="77777777" w:rsidR="004A136B" w:rsidRPr="0017470A" w:rsidRDefault="00000000" w:rsidP="0017470A">
      <w:pPr>
        <w:ind w:left="720"/>
        <w:rPr>
          <w:lang w:val="fr-FR"/>
        </w:rPr>
      </w:pPr>
      <w:r w:rsidRPr="0017470A">
        <w:rPr>
          <w:lang w:val="fr-FR"/>
        </w:rPr>
        <w:t>```</w:t>
      </w:r>
      <w:proofErr w:type="spellStart"/>
      <w:r w:rsidRPr="0017470A">
        <w:rPr>
          <w:lang w:val="fr-FR"/>
        </w:rPr>
        <w:t>bash</w:t>
      </w:r>
      <w:proofErr w:type="spellEnd"/>
      <w:r w:rsidRPr="0017470A">
        <w:rPr>
          <w:lang w:val="fr-FR"/>
        </w:rPr>
        <w:br/>
        <w:t>python server.py --model mistral-7b --auto-</w:t>
      </w:r>
      <w:proofErr w:type="spellStart"/>
      <w:r w:rsidRPr="0017470A">
        <w:rPr>
          <w:lang w:val="fr-FR"/>
        </w:rPr>
        <w:t>devices</w:t>
      </w:r>
      <w:proofErr w:type="spellEnd"/>
      <w:r w:rsidRPr="0017470A">
        <w:rPr>
          <w:lang w:val="fr-FR"/>
        </w:rPr>
        <w:br/>
        <w:t>```</w:t>
      </w:r>
    </w:p>
    <w:p w14:paraId="55189EE9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Cela répartit la charge entre plusieurs cartes graphiques.</w:t>
      </w:r>
    </w:p>
    <w:p w14:paraId="2C952E4E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3.2 Exécution sur CPU</w:t>
      </w:r>
    </w:p>
    <w:p w14:paraId="721E421F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Si vous n’avez pas de GPU, forcez l’exécution sur CPU :</w:t>
      </w:r>
    </w:p>
    <w:p w14:paraId="0DDB8CA9" w14:textId="77777777" w:rsidR="004A136B" w:rsidRPr="0017470A" w:rsidRDefault="00000000" w:rsidP="0017470A">
      <w:pPr>
        <w:ind w:left="720"/>
        <w:rPr>
          <w:lang w:val="fr-FR"/>
        </w:rPr>
      </w:pPr>
      <w:r w:rsidRPr="0017470A">
        <w:rPr>
          <w:lang w:val="fr-FR"/>
        </w:rPr>
        <w:t>```</w:t>
      </w:r>
      <w:proofErr w:type="spellStart"/>
      <w:r w:rsidRPr="0017470A">
        <w:rPr>
          <w:lang w:val="fr-FR"/>
        </w:rPr>
        <w:t>bash</w:t>
      </w:r>
      <w:proofErr w:type="spellEnd"/>
      <w:r w:rsidRPr="0017470A">
        <w:rPr>
          <w:lang w:val="fr-FR"/>
        </w:rPr>
        <w:br/>
        <w:t>python server.py --model mistral-7b --cpu</w:t>
      </w:r>
      <w:r w:rsidRPr="0017470A">
        <w:rPr>
          <w:lang w:val="fr-FR"/>
        </w:rPr>
        <w:br/>
        <w:t>```</w:t>
      </w:r>
    </w:p>
    <w:p w14:paraId="3AAFEA5D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⚠</w:t>
      </w:r>
      <w:r>
        <w:t>️</w:t>
      </w:r>
      <w:r w:rsidRPr="0017470A">
        <w:rPr>
          <w:lang w:val="fr-FR"/>
        </w:rPr>
        <w:t xml:space="preserve"> Très lent et gourmand en RAM (minimum 32 Go recommandé).</w:t>
      </w:r>
    </w:p>
    <w:p w14:paraId="09BEC9C1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3.3 Réduction de l’Utilisation Mémoire</w:t>
      </w:r>
    </w:p>
    <w:p w14:paraId="774EAE07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Si votre GPU manque de mémoire, utilisez :</w:t>
      </w:r>
    </w:p>
    <w:p w14:paraId="2077363C" w14:textId="77777777" w:rsidR="004A136B" w:rsidRDefault="00000000" w:rsidP="0017470A">
      <w:pPr>
        <w:ind w:left="720"/>
      </w:pPr>
      <w:r>
        <w:t>```bash</w:t>
      </w:r>
      <w:r>
        <w:br/>
        <w:t>python server.py --model mistral-7b --load-in-8bit</w:t>
      </w:r>
      <w:r>
        <w:br/>
        <w:t>```</w:t>
      </w:r>
    </w:p>
    <w:p w14:paraId="186860A9" w14:textId="77777777" w:rsidR="004A136B" w:rsidRPr="0017470A" w:rsidRDefault="00000000">
      <w:pPr>
        <w:pStyle w:val="Heading3"/>
        <w:rPr>
          <w:lang w:val="fr-FR"/>
        </w:rPr>
      </w:pPr>
      <w:r w:rsidRPr="0017470A">
        <w:rPr>
          <w:lang w:val="fr-FR"/>
        </w:rPr>
        <w:t>3.4 Mode API (sans interface graphique)</w:t>
      </w:r>
    </w:p>
    <w:p w14:paraId="7750E418" w14:textId="77777777" w:rsidR="004A136B" w:rsidRPr="0017470A" w:rsidRDefault="00000000">
      <w:pPr>
        <w:rPr>
          <w:lang w:val="fr-FR"/>
        </w:rPr>
      </w:pPr>
      <w:r w:rsidRPr="0017470A">
        <w:rPr>
          <w:lang w:val="fr-FR"/>
        </w:rPr>
        <w:t>Si vous voulez utiliser Mistral en API seulement :</w:t>
      </w:r>
    </w:p>
    <w:p w14:paraId="754B6F77" w14:textId="77777777" w:rsidR="004A136B" w:rsidRPr="0017470A" w:rsidRDefault="00000000" w:rsidP="0017470A">
      <w:pPr>
        <w:ind w:left="720"/>
        <w:rPr>
          <w:lang w:val="fr-FR"/>
        </w:rPr>
      </w:pPr>
      <w:r w:rsidRPr="0017470A">
        <w:rPr>
          <w:lang w:val="fr-FR"/>
        </w:rPr>
        <w:t>```</w:t>
      </w:r>
      <w:proofErr w:type="spellStart"/>
      <w:r w:rsidRPr="0017470A">
        <w:rPr>
          <w:lang w:val="fr-FR"/>
        </w:rPr>
        <w:t>bash</w:t>
      </w:r>
      <w:proofErr w:type="spellEnd"/>
      <w:r w:rsidRPr="0017470A">
        <w:rPr>
          <w:lang w:val="fr-FR"/>
        </w:rPr>
        <w:br/>
        <w:t>python server.py --model mistral-7b --api</w:t>
      </w:r>
      <w:r w:rsidRPr="0017470A">
        <w:rPr>
          <w:lang w:val="fr-FR"/>
        </w:rPr>
        <w:br/>
        <w:t>```</w:t>
      </w:r>
    </w:p>
    <w:p w14:paraId="6A002715" w14:textId="77777777" w:rsidR="004A136B" w:rsidRPr="0017470A" w:rsidRDefault="00000000">
      <w:pPr>
        <w:pStyle w:val="Heading2"/>
        <w:rPr>
          <w:lang w:val="fr-FR"/>
        </w:rPr>
      </w:pPr>
      <w:r w:rsidRPr="0017470A">
        <w:rPr>
          <w:lang w:val="fr-FR"/>
        </w:rPr>
        <w:t>4. Récapitulatif des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A136B" w:rsidRPr="00734466" w14:paraId="741725E0" w14:textId="77777777" w:rsidTr="00734466">
        <w:trPr>
          <w:trHeight w:val="440"/>
        </w:trPr>
        <w:tc>
          <w:tcPr>
            <w:tcW w:w="2880" w:type="dxa"/>
            <w:shd w:val="clear" w:color="auto" w:fill="D9D9D9" w:themeFill="background1" w:themeFillShade="D9"/>
          </w:tcPr>
          <w:p w14:paraId="22E83E67" w14:textId="77777777" w:rsidR="004A136B" w:rsidRPr="00734466" w:rsidRDefault="00000000" w:rsidP="00734466">
            <w:pPr>
              <w:jc w:val="center"/>
              <w:rPr>
                <w:b/>
                <w:bCs/>
              </w:rPr>
            </w:pPr>
            <w:r w:rsidRPr="00734466">
              <w:rPr>
                <w:b/>
                <w:bCs/>
              </w:rPr>
              <w:t>Option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42AEACDD" w14:textId="77777777" w:rsidR="004A136B" w:rsidRPr="00734466" w:rsidRDefault="00000000" w:rsidP="00734466">
            <w:pPr>
              <w:jc w:val="center"/>
              <w:rPr>
                <w:b/>
                <w:bCs/>
              </w:rPr>
            </w:pPr>
            <w:r w:rsidRPr="00734466">
              <w:rPr>
                <w:b/>
                <w:bCs/>
              </w:rPr>
              <w:t>Effet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422A8402" w14:textId="77777777" w:rsidR="004A136B" w:rsidRPr="00734466" w:rsidRDefault="00000000" w:rsidP="00734466">
            <w:pPr>
              <w:jc w:val="center"/>
              <w:rPr>
                <w:b/>
                <w:bCs/>
              </w:rPr>
            </w:pPr>
            <w:r w:rsidRPr="00734466">
              <w:rPr>
                <w:b/>
                <w:bCs/>
              </w:rPr>
              <w:t>Recommandé pour</w:t>
            </w:r>
          </w:p>
        </w:tc>
      </w:tr>
      <w:tr w:rsidR="004A136B" w14:paraId="3CA6C8B0" w14:textId="77777777">
        <w:tc>
          <w:tcPr>
            <w:tcW w:w="2880" w:type="dxa"/>
          </w:tcPr>
          <w:p w14:paraId="37150AD2" w14:textId="77777777" w:rsidR="004A136B" w:rsidRDefault="00000000">
            <w:r>
              <w:t>--</w:t>
            </w:r>
            <w:proofErr w:type="spellStart"/>
            <w:r>
              <w:t>wbits</w:t>
            </w:r>
            <w:proofErr w:type="spellEnd"/>
            <w:r>
              <w:t xml:space="preserve"> 4</w:t>
            </w:r>
          </w:p>
        </w:tc>
        <w:tc>
          <w:tcPr>
            <w:tcW w:w="2880" w:type="dxa"/>
          </w:tcPr>
          <w:p w14:paraId="3D4CEB49" w14:textId="77777777" w:rsidR="004A136B" w:rsidRPr="0017470A" w:rsidRDefault="00000000">
            <w:pPr>
              <w:rPr>
                <w:lang w:val="fr-FR"/>
              </w:rPr>
            </w:pPr>
            <w:r w:rsidRPr="0017470A">
              <w:rPr>
                <w:lang w:val="fr-FR"/>
              </w:rPr>
              <w:t>Réduit la taille du modèle</w:t>
            </w:r>
          </w:p>
        </w:tc>
        <w:tc>
          <w:tcPr>
            <w:tcW w:w="2880" w:type="dxa"/>
          </w:tcPr>
          <w:p w14:paraId="4AEB36EC" w14:textId="77777777" w:rsidR="004A136B" w:rsidRDefault="00000000">
            <w:r>
              <w:t>Petits GPU (≤ 12 Go VRAM)</w:t>
            </w:r>
          </w:p>
        </w:tc>
      </w:tr>
      <w:tr w:rsidR="004A136B" w14:paraId="14461D3F" w14:textId="77777777">
        <w:tc>
          <w:tcPr>
            <w:tcW w:w="2880" w:type="dxa"/>
          </w:tcPr>
          <w:p w14:paraId="656DD051" w14:textId="77777777" w:rsidR="004A136B" w:rsidRDefault="00000000">
            <w:r>
              <w:t>--gpu-memory 20</w:t>
            </w:r>
          </w:p>
        </w:tc>
        <w:tc>
          <w:tcPr>
            <w:tcW w:w="2880" w:type="dxa"/>
          </w:tcPr>
          <w:p w14:paraId="40DD9F19" w14:textId="77777777" w:rsidR="004A136B" w:rsidRDefault="00000000">
            <w:r>
              <w:t>Alloue 20 Go VRAM</w:t>
            </w:r>
          </w:p>
        </w:tc>
        <w:tc>
          <w:tcPr>
            <w:tcW w:w="2880" w:type="dxa"/>
          </w:tcPr>
          <w:p w14:paraId="112D5C99" w14:textId="77777777" w:rsidR="004A136B" w:rsidRDefault="00000000">
            <w:r>
              <w:t>GPU avec ≥ 24 Go VRAM</w:t>
            </w:r>
          </w:p>
        </w:tc>
      </w:tr>
      <w:tr w:rsidR="004A136B" w:rsidRPr="0017470A" w14:paraId="05DBB8A7" w14:textId="77777777">
        <w:tc>
          <w:tcPr>
            <w:tcW w:w="2880" w:type="dxa"/>
          </w:tcPr>
          <w:p w14:paraId="60DCAE2F" w14:textId="77777777" w:rsidR="004A136B" w:rsidRDefault="00000000">
            <w:r>
              <w:t>--auto-devices</w:t>
            </w:r>
          </w:p>
        </w:tc>
        <w:tc>
          <w:tcPr>
            <w:tcW w:w="2880" w:type="dxa"/>
          </w:tcPr>
          <w:p w14:paraId="0D13390A" w14:textId="77777777" w:rsidR="004A136B" w:rsidRDefault="00000000">
            <w:r>
              <w:t>Active le multi-GPU</w:t>
            </w:r>
          </w:p>
        </w:tc>
        <w:tc>
          <w:tcPr>
            <w:tcW w:w="2880" w:type="dxa"/>
          </w:tcPr>
          <w:p w14:paraId="357FE0B1" w14:textId="77777777" w:rsidR="004A136B" w:rsidRPr="0017470A" w:rsidRDefault="00000000">
            <w:pPr>
              <w:rPr>
                <w:lang w:val="fr-FR"/>
              </w:rPr>
            </w:pPr>
            <w:r w:rsidRPr="0017470A">
              <w:rPr>
                <w:lang w:val="fr-FR"/>
              </w:rPr>
              <w:t>PC avec plusieurs cartes graphiques</w:t>
            </w:r>
          </w:p>
        </w:tc>
      </w:tr>
      <w:tr w:rsidR="004A136B" w14:paraId="32B68731" w14:textId="77777777">
        <w:tc>
          <w:tcPr>
            <w:tcW w:w="2880" w:type="dxa"/>
          </w:tcPr>
          <w:p w14:paraId="594783AE" w14:textId="77777777" w:rsidR="004A136B" w:rsidRDefault="00000000">
            <w:r>
              <w:t>--cpu</w:t>
            </w:r>
          </w:p>
        </w:tc>
        <w:tc>
          <w:tcPr>
            <w:tcW w:w="2880" w:type="dxa"/>
          </w:tcPr>
          <w:p w14:paraId="2793A013" w14:textId="77777777" w:rsidR="004A136B" w:rsidRDefault="00000000">
            <w:r>
              <w:t>Exécute sur CPU</w:t>
            </w:r>
          </w:p>
        </w:tc>
        <w:tc>
          <w:tcPr>
            <w:tcW w:w="2880" w:type="dxa"/>
          </w:tcPr>
          <w:p w14:paraId="6570C806" w14:textId="77777777" w:rsidR="004A136B" w:rsidRDefault="00000000">
            <w:r>
              <w:t>PC sans GPU</w:t>
            </w:r>
          </w:p>
        </w:tc>
      </w:tr>
      <w:tr w:rsidR="004A136B" w14:paraId="2B973749" w14:textId="77777777">
        <w:tc>
          <w:tcPr>
            <w:tcW w:w="2880" w:type="dxa"/>
          </w:tcPr>
          <w:p w14:paraId="1F6D23B1" w14:textId="77777777" w:rsidR="004A136B" w:rsidRDefault="00000000">
            <w:r>
              <w:t>--load-in-8bit</w:t>
            </w:r>
          </w:p>
        </w:tc>
        <w:tc>
          <w:tcPr>
            <w:tcW w:w="2880" w:type="dxa"/>
          </w:tcPr>
          <w:p w14:paraId="38FEFC51" w14:textId="77777777" w:rsidR="004A136B" w:rsidRDefault="00000000">
            <w:r>
              <w:t>Mode basse mémoire</w:t>
            </w:r>
          </w:p>
        </w:tc>
        <w:tc>
          <w:tcPr>
            <w:tcW w:w="2880" w:type="dxa"/>
          </w:tcPr>
          <w:p w14:paraId="2922800D" w14:textId="77777777" w:rsidR="004A136B" w:rsidRDefault="00000000">
            <w:r>
              <w:t>GPU &lt; 8 Go VRAM</w:t>
            </w:r>
          </w:p>
        </w:tc>
      </w:tr>
      <w:tr w:rsidR="004A136B" w14:paraId="1638D378" w14:textId="77777777">
        <w:tc>
          <w:tcPr>
            <w:tcW w:w="2880" w:type="dxa"/>
          </w:tcPr>
          <w:p w14:paraId="6330A6B6" w14:textId="77777777" w:rsidR="004A136B" w:rsidRDefault="00000000">
            <w:r>
              <w:t>--api</w:t>
            </w:r>
          </w:p>
        </w:tc>
        <w:tc>
          <w:tcPr>
            <w:tcW w:w="2880" w:type="dxa"/>
          </w:tcPr>
          <w:p w14:paraId="5C7880FD" w14:textId="77777777" w:rsidR="004A136B" w:rsidRDefault="00000000">
            <w:r>
              <w:t>Mode API sans UI</w:t>
            </w:r>
          </w:p>
        </w:tc>
        <w:tc>
          <w:tcPr>
            <w:tcW w:w="2880" w:type="dxa"/>
          </w:tcPr>
          <w:p w14:paraId="15F940D4" w14:textId="77777777" w:rsidR="004A136B" w:rsidRDefault="00000000">
            <w:r>
              <w:t>Serveur/API</w:t>
            </w:r>
          </w:p>
        </w:tc>
      </w:tr>
    </w:tbl>
    <w:p w14:paraId="1D155CE4" w14:textId="77777777" w:rsidR="006276A7" w:rsidRDefault="006276A7"/>
    <w:sectPr w:rsidR="006276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404766"/>
    <w:multiLevelType w:val="hybridMultilevel"/>
    <w:tmpl w:val="9556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E4C70"/>
    <w:multiLevelType w:val="hybridMultilevel"/>
    <w:tmpl w:val="5BBCBE0A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B4218"/>
    <w:multiLevelType w:val="hybridMultilevel"/>
    <w:tmpl w:val="92DEF944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F4A89"/>
    <w:multiLevelType w:val="hybridMultilevel"/>
    <w:tmpl w:val="7292C404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276820">
    <w:abstractNumId w:val="8"/>
  </w:num>
  <w:num w:numId="2" w16cid:durableId="1051882851">
    <w:abstractNumId w:val="6"/>
  </w:num>
  <w:num w:numId="3" w16cid:durableId="830371759">
    <w:abstractNumId w:val="5"/>
  </w:num>
  <w:num w:numId="4" w16cid:durableId="388193550">
    <w:abstractNumId w:val="4"/>
  </w:num>
  <w:num w:numId="5" w16cid:durableId="222956521">
    <w:abstractNumId w:val="7"/>
  </w:num>
  <w:num w:numId="6" w16cid:durableId="1147933393">
    <w:abstractNumId w:val="3"/>
  </w:num>
  <w:num w:numId="7" w16cid:durableId="624774962">
    <w:abstractNumId w:val="2"/>
  </w:num>
  <w:num w:numId="8" w16cid:durableId="2053117010">
    <w:abstractNumId w:val="1"/>
  </w:num>
  <w:num w:numId="9" w16cid:durableId="811798652">
    <w:abstractNumId w:val="0"/>
  </w:num>
  <w:num w:numId="10" w16cid:durableId="921452512">
    <w:abstractNumId w:val="9"/>
  </w:num>
  <w:num w:numId="11" w16cid:durableId="104153657">
    <w:abstractNumId w:val="12"/>
  </w:num>
  <w:num w:numId="12" w16cid:durableId="884676441">
    <w:abstractNumId w:val="11"/>
  </w:num>
  <w:num w:numId="13" w16cid:durableId="263715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70A"/>
    <w:rsid w:val="0029639D"/>
    <w:rsid w:val="00326F90"/>
    <w:rsid w:val="003552CC"/>
    <w:rsid w:val="004A136B"/>
    <w:rsid w:val="006276A7"/>
    <w:rsid w:val="00734466"/>
    <w:rsid w:val="00AA1D8D"/>
    <w:rsid w:val="00B47730"/>
    <w:rsid w:val="00CB0664"/>
    <w:rsid w:val="00F64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D5FF9"/>
  <w14:defaultImageDpi w14:val="300"/>
  <w15:docId w15:val="{423DE5B5-2211-4318-AF5F-DEF55B73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Simonnet</cp:lastModifiedBy>
  <cp:revision>7</cp:revision>
  <dcterms:created xsi:type="dcterms:W3CDTF">2025-02-11T22:52:00Z</dcterms:created>
  <dcterms:modified xsi:type="dcterms:W3CDTF">2025-02-11T22:53:00Z</dcterms:modified>
  <cp:category/>
</cp:coreProperties>
</file>